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46D8" w14:textId="77777777" w:rsidR="007B07B7" w:rsidRDefault="006125AB">
      <w:pPr>
        <w:pStyle w:val="a8"/>
        <w:jc w:val="center"/>
        <w:rPr>
          <w:lang w:eastAsia="ko-KR"/>
        </w:rPr>
      </w:pPr>
      <w:r>
        <w:rPr>
          <w:b/>
          <w:color w:val="1F4E79"/>
          <w:sz w:val="40"/>
          <w:lang w:eastAsia="ko-KR"/>
        </w:rPr>
        <w:t xml:space="preserve">[P2026-003] M2 </w:t>
      </w:r>
      <w:r>
        <w:rPr>
          <w:b/>
          <w:color w:val="1F4E79"/>
          <w:sz w:val="40"/>
          <w:lang w:eastAsia="ko-KR"/>
        </w:rPr>
        <w:t>직무발굴</w:t>
      </w:r>
      <w:r>
        <w:rPr>
          <w:b/>
          <w:color w:val="1F4E79"/>
          <w:sz w:val="40"/>
          <w:lang w:eastAsia="ko-KR"/>
        </w:rPr>
        <w:t xml:space="preserve"> W/S</w:t>
      </w:r>
      <w:r>
        <w:rPr>
          <w:b/>
          <w:color w:val="1F4E79"/>
          <w:sz w:val="40"/>
          <w:lang w:eastAsia="ko-KR"/>
        </w:rPr>
        <w:br/>
      </w:r>
      <w:r>
        <w:rPr>
          <w:b/>
          <w:color w:val="1F4E79"/>
          <w:sz w:val="40"/>
          <w:lang w:eastAsia="ko-KR"/>
        </w:rPr>
        <w:t>기업정보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입력</w:t>
      </w:r>
      <w:r>
        <w:rPr>
          <w:b/>
          <w:color w:val="1F4E79"/>
          <w:sz w:val="40"/>
          <w:lang w:eastAsia="ko-KR"/>
        </w:rPr>
        <w:t xml:space="preserve"> </w:t>
      </w:r>
      <w:r>
        <w:rPr>
          <w:b/>
          <w:color w:val="1F4E79"/>
          <w:sz w:val="40"/>
          <w:lang w:eastAsia="ko-KR"/>
        </w:rPr>
        <w:t>양식</w:t>
      </w:r>
    </w:p>
    <w:p w14:paraId="51DB7800" w14:textId="77777777" w:rsidR="007B07B7" w:rsidRDefault="006125AB">
      <w:pPr>
        <w:jc w:val="center"/>
        <w:rPr>
          <w:lang w:eastAsia="ko-KR"/>
        </w:rPr>
      </w:pPr>
      <w:r>
        <w:rPr>
          <w:i/>
          <w:color w:val="595959"/>
          <w:sz w:val="22"/>
          <w:lang w:eastAsia="ko-KR"/>
        </w:rPr>
        <w:t>"</w:t>
      </w:r>
      <w:r>
        <w:rPr>
          <w:i/>
          <w:color w:val="595959"/>
          <w:sz w:val="22"/>
          <w:lang w:eastAsia="ko-KR"/>
        </w:rPr>
        <w:t>직무의</w:t>
      </w:r>
      <w:r>
        <w:rPr>
          <w:i/>
          <w:color w:val="595959"/>
          <w:sz w:val="22"/>
          <w:lang w:eastAsia="ko-KR"/>
        </w:rPr>
        <w:t xml:space="preserve"> </w:t>
      </w:r>
      <w:r>
        <w:rPr>
          <w:i/>
          <w:color w:val="595959"/>
          <w:sz w:val="22"/>
          <w:lang w:eastAsia="ko-KR"/>
        </w:rPr>
        <w:t>달인</w:t>
      </w:r>
      <w:r>
        <w:rPr>
          <w:i/>
          <w:color w:val="595959"/>
          <w:sz w:val="22"/>
          <w:lang w:eastAsia="ko-KR"/>
        </w:rPr>
        <w:t xml:space="preserve"> - </w:t>
      </w:r>
      <w:r>
        <w:rPr>
          <w:i/>
          <w:color w:val="595959"/>
          <w:sz w:val="22"/>
          <w:lang w:eastAsia="ko-KR"/>
        </w:rPr>
        <w:t>세상에</w:t>
      </w:r>
      <w:r>
        <w:rPr>
          <w:i/>
          <w:color w:val="595959"/>
          <w:sz w:val="22"/>
          <w:lang w:eastAsia="ko-KR"/>
        </w:rPr>
        <w:t xml:space="preserve"> </w:t>
      </w:r>
      <w:r>
        <w:rPr>
          <w:i/>
          <w:color w:val="595959"/>
          <w:sz w:val="22"/>
          <w:lang w:eastAsia="ko-KR"/>
        </w:rPr>
        <w:t>없던</w:t>
      </w:r>
      <w:r>
        <w:rPr>
          <w:i/>
          <w:color w:val="595959"/>
          <w:sz w:val="22"/>
          <w:lang w:eastAsia="ko-KR"/>
        </w:rPr>
        <w:t xml:space="preserve"> JOB</w:t>
      </w:r>
      <w:r>
        <w:rPr>
          <w:i/>
          <w:color w:val="595959"/>
          <w:sz w:val="22"/>
          <w:lang w:eastAsia="ko-KR"/>
        </w:rPr>
        <w:t>을</w:t>
      </w:r>
      <w:r>
        <w:rPr>
          <w:i/>
          <w:color w:val="595959"/>
          <w:sz w:val="22"/>
          <w:lang w:eastAsia="ko-KR"/>
        </w:rPr>
        <w:t xml:space="preserve"> </w:t>
      </w:r>
      <w:r>
        <w:rPr>
          <w:i/>
          <w:color w:val="595959"/>
          <w:sz w:val="22"/>
          <w:lang w:eastAsia="ko-KR"/>
        </w:rPr>
        <w:t>꽂아라</w:t>
      </w:r>
      <w:r>
        <w:rPr>
          <w:i/>
          <w:color w:val="595959"/>
          <w:sz w:val="22"/>
          <w:lang w:eastAsia="ko-KR"/>
        </w:rPr>
        <w:t xml:space="preserve">" </w:t>
      </w:r>
      <w:r>
        <w:rPr>
          <w:i/>
          <w:color w:val="595959"/>
          <w:sz w:val="22"/>
          <w:lang w:eastAsia="ko-KR"/>
        </w:rPr>
        <w:t>게임</w:t>
      </w:r>
      <w:r>
        <w:rPr>
          <w:i/>
          <w:color w:val="595959"/>
          <w:sz w:val="22"/>
          <w:lang w:eastAsia="ko-KR"/>
        </w:rPr>
        <w:t xml:space="preserve"> TASK </w:t>
      </w:r>
      <w:r>
        <w:rPr>
          <w:i/>
          <w:color w:val="595959"/>
          <w:sz w:val="22"/>
          <w:lang w:eastAsia="ko-KR"/>
        </w:rPr>
        <w:t>카드</w:t>
      </w:r>
      <w:r>
        <w:rPr>
          <w:i/>
          <w:color w:val="595959"/>
          <w:sz w:val="22"/>
          <w:lang w:eastAsia="ko-KR"/>
        </w:rPr>
        <w:t xml:space="preserve"> </w:t>
      </w:r>
      <w:r>
        <w:rPr>
          <w:i/>
          <w:color w:val="595959"/>
          <w:sz w:val="22"/>
          <w:lang w:eastAsia="ko-KR"/>
        </w:rPr>
        <w:t>제작용</w:t>
      </w:r>
    </w:p>
    <w:p w14:paraId="6B97864B" w14:textId="77777777" w:rsidR="007B07B7" w:rsidRDefault="007B07B7">
      <w:pPr>
        <w:rPr>
          <w:lang w:eastAsia="ko-KR"/>
        </w:rPr>
      </w:pPr>
    </w:p>
    <w:p w14:paraId="2F07D379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안내</w:t>
      </w:r>
      <w:r>
        <w:rPr>
          <w:b/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양식은</w:t>
      </w:r>
      <w:r>
        <w:rPr>
          <w:lang w:eastAsia="ko-KR"/>
        </w:rPr>
        <w:t xml:space="preserve"> PL(</w:t>
      </w:r>
      <w:r>
        <w:rPr>
          <w:lang w:eastAsia="ko-KR"/>
        </w:rPr>
        <w:t>이석주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M2 </w:t>
      </w:r>
      <w:r>
        <w:rPr>
          <w:lang w:eastAsia="ko-KR"/>
        </w:rPr>
        <w:t>직무발굴</w:t>
      </w:r>
      <w:r>
        <w:rPr>
          <w:lang w:eastAsia="ko-KR"/>
        </w:rPr>
        <w:t xml:space="preserve"> </w:t>
      </w:r>
      <w:r>
        <w:rPr>
          <w:lang w:eastAsia="ko-KR"/>
        </w:rPr>
        <w:t>워크숍</w:t>
      </w:r>
      <w:r>
        <w:rPr>
          <w:lang w:eastAsia="ko-KR"/>
        </w:rPr>
        <w:t xml:space="preserve"> "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달인</w:t>
      </w:r>
      <w:r>
        <w:rPr>
          <w:lang w:eastAsia="ko-KR"/>
        </w:rPr>
        <w:t xml:space="preserve">" </w:t>
      </w:r>
      <w:r>
        <w:rPr>
          <w:lang w:eastAsia="ko-KR"/>
        </w:rPr>
        <w:t>게임용</w:t>
      </w:r>
      <w:r>
        <w:rPr>
          <w:lang w:eastAsia="ko-KR"/>
        </w:rPr>
        <w:t xml:space="preserve"> TASK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엑셀을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자료입니다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: Google </w:t>
      </w:r>
      <w:proofErr w:type="gramStart"/>
      <w:r>
        <w:rPr>
          <w:lang w:eastAsia="ko-KR"/>
        </w:rPr>
        <w:t>Drive &gt;</w:t>
      </w:r>
      <w:proofErr w:type="gramEnd"/>
      <w:r>
        <w:rPr>
          <w:lang w:eastAsia="ko-KR"/>
        </w:rPr>
        <w:t xml:space="preserve"> 26Q705_</w:t>
      </w:r>
      <w:proofErr w:type="gramStart"/>
      <w:r>
        <w:rPr>
          <w:lang w:eastAsia="ko-KR"/>
        </w:rPr>
        <w:t>선도기업</w:t>
      </w:r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04_</w:t>
      </w:r>
      <w:r>
        <w:rPr>
          <w:lang w:eastAsia="ko-KR"/>
        </w:rPr>
        <w:t>선도기업</w:t>
      </w:r>
      <w:r>
        <w:rPr>
          <w:lang w:eastAsia="ko-KR"/>
        </w:rPr>
        <w:t xml:space="preserve"> </w:t>
      </w:r>
      <w:r>
        <w:rPr>
          <w:lang w:eastAsia="ko-KR"/>
        </w:rPr>
        <w:t>컨설팅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수행</w:t>
      </w:r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[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proofErr w:type="gramStart"/>
      <w:r>
        <w:rPr>
          <w:lang w:eastAsia="ko-KR"/>
        </w:rPr>
        <w:t>] &gt;</w:t>
      </w:r>
      <w:proofErr w:type="gramEnd"/>
      <w:r>
        <w:rPr>
          <w:lang w:eastAsia="ko-KR"/>
        </w:rPr>
        <w:t xml:space="preserve"> 00_</w:t>
      </w:r>
      <w:r>
        <w:rPr>
          <w:lang w:eastAsia="ko-KR"/>
        </w:rPr>
        <w:t>기업정보</w:t>
      </w:r>
      <w:r>
        <w:rPr>
          <w:lang w:eastAsia="ko-KR"/>
        </w:rPr>
        <w:br/>
        <w:t xml:space="preserve">• </w:t>
      </w:r>
      <w:r>
        <w:rPr>
          <w:lang w:eastAsia="ko-KR"/>
        </w:rPr>
        <w:t>파일명</w:t>
      </w:r>
      <w:r>
        <w:rPr>
          <w:lang w:eastAsia="ko-KR"/>
        </w:rPr>
        <w:t>: [</w:t>
      </w:r>
      <w:r>
        <w:rPr>
          <w:lang w:eastAsia="ko-KR"/>
        </w:rPr>
        <w:t>기업명</w:t>
      </w:r>
      <w:r>
        <w:rPr>
          <w:lang w:eastAsia="ko-KR"/>
        </w:rPr>
        <w:t>]_</w:t>
      </w:r>
      <w:proofErr w:type="gramStart"/>
      <w:r>
        <w:rPr>
          <w:lang w:eastAsia="ko-KR"/>
        </w:rPr>
        <w:t>기업정보입력</w:t>
      </w:r>
      <w:r>
        <w:rPr>
          <w:lang w:eastAsia="ko-KR"/>
        </w:rPr>
        <w:t>.</w:t>
      </w:r>
      <w:proofErr w:type="spellStart"/>
      <w:r>
        <w:rPr>
          <w:lang w:eastAsia="ko-KR"/>
        </w:rPr>
        <w:t>gdoc</w:t>
      </w:r>
      <w:proofErr w:type="spellEnd"/>
      <w:proofErr w:type="gramEnd"/>
      <w:r>
        <w:rPr>
          <w:lang w:eastAsia="ko-KR"/>
        </w:rPr>
        <w:br/>
        <w:t xml:space="preserve">•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>: 2026-MM-DD (</w:t>
      </w:r>
      <w:r>
        <w:rPr>
          <w:lang w:eastAsia="ko-KR"/>
        </w:rPr>
        <w:t>워크숍</w:t>
      </w:r>
      <w:r>
        <w:rPr>
          <w:lang w:eastAsia="ko-KR"/>
        </w:rPr>
        <w:t xml:space="preserve"> D-14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)</w:t>
      </w:r>
      <w:r>
        <w:rPr>
          <w:lang w:eastAsia="ko-KR"/>
        </w:rPr>
        <w:br/>
        <w:t xml:space="preserve">• </w:t>
      </w:r>
      <w:r>
        <w:rPr>
          <w:lang w:eastAsia="ko-KR"/>
        </w:rPr>
        <w:t>분량</w:t>
      </w:r>
      <w:r>
        <w:rPr>
          <w:lang w:eastAsia="ko-KR"/>
        </w:rPr>
        <w:t xml:space="preserve"> </w:t>
      </w:r>
      <w:r>
        <w:rPr>
          <w:lang w:eastAsia="ko-KR"/>
        </w:rPr>
        <w:t>무관</w:t>
      </w:r>
      <w:r>
        <w:rPr>
          <w:lang w:eastAsia="ko-KR"/>
        </w:rPr>
        <w:t xml:space="preserve">, </w:t>
      </w:r>
      <w:r>
        <w:rPr>
          <w:lang w:eastAsia="ko-KR"/>
        </w:rPr>
        <w:t>핵심만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요구사항</w:t>
      </w:r>
      <w:r>
        <w:rPr>
          <w:lang w:eastAsia="ko-KR"/>
        </w:rPr>
        <w:t>·</w:t>
      </w:r>
      <w:r>
        <w:rPr>
          <w:lang w:eastAsia="ko-KR"/>
        </w:rPr>
        <w:t>전략방향은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>)</w:t>
      </w:r>
      <w:r>
        <w:rPr>
          <w:lang w:eastAsia="ko-KR"/>
        </w:rPr>
        <w:br/>
        <w:t xml:space="preserve">• </w:t>
      </w:r>
      <w:r>
        <w:rPr>
          <w:lang w:eastAsia="ko-KR"/>
        </w:rPr>
        <w:t>첨부파일</w:t>
      </w:r>
      <w:r>
        <w:rPr>
          <w:lang w:eastAsia="ko-KR"/>
        </w:rPr>
        <w:t>(</w:t>
      </w:r>
      <w:r>
        <w:rPr>
          <w:lang w:eastAsia="ko-KR"/>
        </w:rPr>
        <w:t>회사소개</w:t>
      </w:r>
      <w:r>
        <w:rPr>
          <w:lang w:eastAsia="ko-KR"/>
        </w:rPr>
        <w:t>·</w:t>
      </w:r>
      <w:r>
        <w:rPr>
          <w:lang w:eastAsia="ko-KR"/>
        </w:rPr>
        <w:t>조직도</w:t>
      </w:r>
      <w:r>
        <w:rPr>
          <w:lang w:eastAsia="ko-KR"/>
        </w:rPr>
        <w:t>·</w:t>
      </w:r>
      <w:r>
        <w:rPr>
          <w:lang w:eastAsia="ko-KR"/>
        </w:rPr>
        <w:t>주요사업</w:t>
      </w:r>
      <w:r>
        <w:rPr>
          <w:lang w:eastAsia="ko-KR"/>
        </w:rPr>
        <w:t>·</w:t>
      </w:r>
      <w:proofErr w:type="spellStart"/>
      <w:r>
        <w:rPr>
          <w:lang w:eastAsia="ko-KR"/>
        </w:rPr>
        <w:t>업무분장표</w:t>
      </w:r>
      <w:proofErr w:type="spellEnd"/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양식과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00_</w:t>
      </w:r>
      <w:r>
        <w:rPr>
          <w:lang w:eastAsia="ko-KR"/>
        </w:rPr>
        <w:t>기업정보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>.</w:t>
      </w:r>
    </w:p>
    <w:p w14:paraId="5A4895E8" w14:textId="77777777" w:rsidR="007B07B7" w:rsidRDefault="007B07B7">
      <w:pPr>
        <w:rPr>
          <w:lang w:eastAsia="ko-KR"/>
        </w:rPr>
      </w:pPr>
    </w:p>
    <w:p w14:paraId="2DABD407" w14:textId="77777777" w:rsidR="007B07B7" w:rsidRDefault="006125AB">
      <w:pPr>
        <w:pStyle w:val="1"/>
      </w:pPr>
      <w:r>
        <w:rPr>
          <w:color w:val="1F4E79"/>
        </w:rPr>
        <w:t xml:space="preserve">1. </w:t>
      </w:r>
      <w:proofErr w:type="spellStart"/>
      <w:r>
        <w:rPr>
          <w:color w:val="1F4E79"/>
        </w:rPr>
        <w:t>기업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기본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정보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7B07B7" w14:paraId="7A9097C6" w14:textId="77777777" w:rsidTr="007B0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3F1D5DA" w14:textId="77777777" w:rsidR="007B07B7" w:rsidRDefault="006125AB">
            <w:r>
              <w:t>기업명</w:t>
            </w:r>
          </w:p>
        </w:tc>
        <w:tc>
          <w:tcPr>
            <w:tcW w:w="6803" w:type="dxa"/>
          </w:tcPr>
          <w:p w14:paraId="5FA5E6B5" w14:textId="77777777" w:rsidR="007B07B7" w:rsidRDefault="007B07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0DB505" w14:textId="77777777" w:rsidR="007B07B7" w:rsidRDefault="007B07B7"/>
    <w:p w14:paraId="5CE666DE" w14:textId="77777777" w:rsidR="007B07B7" w:rsidRDefault="006125AB">
      <w:pPr>
        <w:pStyle w:val="1"/>
        <w:rPr>
          <w:lang w:eastAsia="ko-KR"/>
        </w:rPr>
      </w:pPr>
      <w:r>
        <w:rPr>
          <w:color w:val="1F4E79"/>
          <w:lang w:eastAsia="ko-KR"/>
        </w:rPr>
        <w:t xml:space="preserve">2. </w:t>
      </w:r>
      <w:r>
        <w:rPr>
          <w:color w:val="1F4E79"/>
          <w:lang w:eastAsia="ko-KR"/>
        </w:rPr>
        <w:t>기업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요구사항</w:t>
      </w:r>
      <w:r>
        <w:rPr>
          <w:color w:val="1F4E79"/>
          <w:lang w:eastAsia="ko-KR"/>
        </w:rPr>
        <w:t xml:space="preserve"> (M1·S1 </w:t>
      </w:r>
      <w:r>
        <w:rPr>
          <w:color w:val="1F4E79"/>
          <w:lang w:eastAsia="ko-KR"/>
        </w:rPr>
        <w:t>산출</w:t>
      </w:r>
      <w:r>
        <w:rPr>
          <w:color w:val="1F4E79"/>
          <w:lang w:eastAsia="ko-KR"/>
        </w:rPr>
        <w:t>)</w:t>
      </w:r>
    </w:p>
    <w:p w14:paraId="0E053BA0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🎯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지침</w:t>
      </w:r>
      <w:r>
        <w:rPr>
          <w:b/>
          <w:lang w:eastAsia="ko-KR"/>
        </w:rPr>
        <w:t xml:space="preserve">: </w:t>
      </w:r>
      <w:r>
        <w:rPr>
          <w:lang w:eastAsia="ko-KR"/>
        </w:rPr>
        <w:t>디자인팀</w:t>
      </w:r>
      <w:r>
        <w:rPr>
          <w:lang w:eastAsia="ko-KR"/>
        </w:rPr>
        <w:t xml:space="preserve"> W/S(S1)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도출된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장애인</w:t>
      </w:r>
      <w:r>
        <w:rPr>
          <w:lang w:eastAsia="ko-KR"/>
        </w:rPr>
        <w:t xml:space="preserve"> </w:t>
      </w:r>
      <w:r>
        <w:rPr>
          <w:lang w:eastAsia="ko-KR"/>
        </w:rPr>
        <w:t>채용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>·</w:t>
      </w:r>
      <w:r>
        <w:rPr>
          <w:lang w:eastAsia="ko-KR"/>
        </w:rPr>
        <w:t>제약</w:t>
      </w:r>
      <w:r>
        <w:rPr>
          <w:lang w:eastAsia="ko-KR"/>
        </w:rPr>
        <w:t>·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 xml:space="preserve">.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원하고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우려하며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기대하는지</w:t>
      </w:r>
      <w:r>
        <w:rPr>
          <w:lang w:eastAsia="ko-KR"/>
        </w:rPr>
        <w:t xml:space="preserve"> </w:t>
      </w:r>
      <w:r>
        <w:rPr>
          <w:lang w:eastAsia="ko-KR"/>
        </w:rPr>
        <w:t>핵심만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79CD2EF4" w14:textId="77777777" w:rsidR="007B07B7" w:rsidRDefault="006125AB">
      <w:pPr>
        <w:rPr>
          <w:lang w:eastAsia="ko-KR"/>
        </w:rPr>
      </w:pPr>
      <w:r>
        <w:rPr>
          <w:i/>
          <w:color w:val="808080"/>
          <w:lang w:eastAsia="ko-KR"/>
        </w:rPr>
        <w:t>[</w:t>
      </w:r>
      <w:r>
        <w:rPr>
          <w:i/>
          <w:color w:val="808080"/>
          <w:lang w:eastAsia="ko-KR"/>
        </w:rPr>
        <w:t>예시</w:t>
      </w:r>
      <w:r>
        <w:rPr>
          <w:i/>
          <w:color w:val="808080"/>
          <w:lang w:eastAsia="ko-KR"/>
        </w:rPr>
        <w:t xml:space="preserve"> — </w:t>
      </w:r>
      <w:r>
        <w:rPr>
          <w:i/>
          <w:color w:val="808080"/>
          <w:lang w:eastAsia="ko-KR"/>
        </w:rPr>
        <w:t>한국국제교류재단</w:t>
      </w:r>
      <w:r>
        <w:rPr>
          <w:i/>
          <w:color w:val="808080"/>
          <w:lang w:eastAsia="ko-KR"/>
        </w:rPr>
        <w:t>]</w:t>
      </w:r>
      <w:r>
        <w:rPr>
          <w:i/>
          <w:color w:val="808080"/>
          <w:lang w:eastAsia="ko-KR"/>
        </w:rPr>
        <w:br/>
        <w:t xml:space="preserve">① </w:t>
      </w:r>
      <w:r>
        <w:rPr>
          <w:i/>
          <w:color w:val="808080"/>
          <w:lang w:eastAsia="ko-KR"/>
        </w:rPr>
        <w:t>기존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정규직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업무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외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국제교류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서비스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관련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새로운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직무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발굴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희망</w:t>
      </w:r>
      <w:r>
        <w:rPr>
          <w:i/>
          <w:color w:val="808080"/>
          <w:lang w:eastAsia="ko-KR"/>
        </w:rPr>
        <w:br/>
        <w:t xml:space="preserve">② </w:t>
      </w:r>
      <w:r>
        <w:rPr>
          <w:i/>
          <w:color w:val="808080"/>
          <w:lang w:eastAsia="ko-KR"/>
        </w:rPr>
        <w:t>기관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특성</w:t>
      </w:r>
      <w:r>
        <w:rPr>
          <w:i/>
          <w:color w:val="808080"/>
          <w:lang w:eastAsia="ko-KR"/>
        </w:rPr>
        <w:t>(</w:t>
      </w:r>
      <w:r>
        <w:rPr>
          <w:i/>
          <w:color w:val="808080"/>
          <w:lang w:eastAsia="ko-KR"/>
        </w:rPr>
        <w:t>제주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서귀포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지역</w:t>
      </w:r>
      <w:r>
        <w:rPr>
          <w:i/>
          <w:color w:val="808080"/>
          <w:lang w:eastAsia="ko-KR"/>
        </w:rPr>
        <w:t xml:space="preserve">, </w:t>
      </w:r>
      <w:r>
        <w:rPr>
          <w:i/>
          <w:color w:val="808080"/>
          <w:lang w:eastAsia="ko-KR"/>
        </w:rPr>
        <w:t>외국인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고객</w:t>
      </w:r>
      <w:r>
        <w:rPr>
          <w:i/>
          <w:color w:val="808080"/>
          <w:lang w:eastAsia="ko-KR"/>
        </w:rPr>
        <w:t xml:space="preserve">) </w:t>
      </w:r>
      <w:r>
        <w:rPr>
          <w:i/>
          <w:color w:val="808080"/>
          <w:lang w:eastAsia="ko-KR"/>
        </w:rPr>
        <w:t>고려한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직무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발굴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희망</w:t>
      </w:r>
    </w:p>
    <w:p w14:paraId="4F8F51EF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</w:t>
      </w:r>
      <w:r>
        <w:rPr>
          <w:b/>
          <w:lang w:eastAsia="ko-KR"/>
        </w:rPr>
        <w:t>:</w:t>
      </w:r>
    </w:p>
    <w:p w14:paraId="48470B13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① </w:t>
      </w:r>
    </w:p>
    <w:p w14:paraId="6880BC27" w14:textId="77777777" w:rsidR="007B07B7" w:rsidRDefault="006125AB">
      <w:pPr>
        <w:rPr>
          <w:lang w:eastAsia="ko-KR"/>
        </w:rPr>
      </w:pPr>
      <w:r>
        <w:rPr>
          <w:lang w:eastAsia="ko-KR"/>
        </w:rPr>
        <w:lastRenderedPageBreak/>
        <w:t xml:space="preserve">② </w:t>
      </w:r>
    </w:p>
    <w:p w14:paraId="2DBF25B8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③ </w:t>
      </w:r>
    </w:p>
    <w:p w14:paraId="1916DFDC" w14:textId="77777777" w:rsidR="007B07B7" w:rsidRDefault="007B07B7">
      <w:pPr>
        <w:rPr>
          <w:lang w:eastAsia="ko-KR"/>
        </w:rPr>
      </w:pPr>
    </w:p>
    <w:p w14:paraId="1D96B07F" w14:textId="77777777" w:rsidR="007B07B7" w:rsidRDefault="006125AB">
      <w:pPr>
        <w:pStyle w:val="1"/>
        <w:rPr>
          <w:lang w:eastAsia="ko-KR"/>
        </w:rPr>
      </w:pPr>
      <w:r>
        <w:rPr>
          <w:color w:val="1F4E79"/>
          <w:lang w:eastAsia="ko-KR"/>
        </w:rPr>
        <w:t xml:space="preserve">3. </w:t>
      </w:r>
      <w:r>
        <w:rPr>
          <w:color w:val="1F4E79"/>
          <w:lang w:eastAsia="ko-KR"/>
        </w:rPr>
        <w:t>전략방향</w:t>
      </w:r>
      <w:r>
        <w:rPr>
          <w:color w:val="1F4E79"/>
          <w:lang w:eastAsia="ko-KR"/>
        </w:rPr>
        <w:t xml:space="preserve"> (M1·S2 </w:t>
      </w:r>
      <w:r>
        <w:rPr>
          <w:color w:val="1F4E79"/>
          <w:lang w:eastAsia="ko-KR"/>
        </w:rPr>
        <w:t>산출</w:t>
      </w:r>
      <w:r>
        <w:rPr>
          <w:color w:val="1F4E79"/>
          <w:lang w:eastAsia="ko-KR"/>
        </w:rPr>
        <w:t>)</w:t>
      </w:r>
    </w:p>
    <w:p w14:paraId="38FDCD1B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🎯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지침</w:t>
      </w:r>
      <w:r>
        <w:rPr>
          <w:b/>
          <w:lang w:eastAsia="ko-KR"/>
        </w:rPr>
        <w:t xml:space="preserve">: </w:t>
      </w:r>
      <w:r>
        <w:rPr>
          <w:lang w:eastAsia="ko-KR"/>
        </w:rPr>
        <w:t>AS-</w:t>
      </w:r>
      <w:proofErr w:type="gramStart"/>
      <w:r>
        <w:rPr>
          <w:lang w:eastAsia="ko-KR"/>
        </w:rPr>
        <w:t>IS /</w:t>
      </w:r>
      <w:proofErr w:type="gramEnd"/>
      <w:r>
        <w:rPr>
          <w:lang w:eastAsia="ko-KR"/>
        </w:rPr>
        <w:t xml:space="preserve"> TO-</w:t>
      </w:r>
      <w:proofErr w:type="gramStart"/>
      <w:r>
        <w:rPr>
          <w:lang w:eastAsia="ko-KR"/>
        </w:rPr>
        <w:t>BE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전략방향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 xml:space="preserve">)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7BB25DE5" w14:textId="77777777" w:rsidR="007B07B7" w:rsidRDefault="006125AB">
      <w:pPr>
        <w:pStyle w:val="21"/>
        <w:rPr>
          <w:lang w:eastAsia="ko-KR"/>
        </w:rPr>
      </w:pPr>
      <w:r>
        <w:rPr>
          <w:color w:val="703000"/>
          <w:sz w:val="24"/>
          <w:lang w:eastAsia="ko-KR"/>
        </w:rPr>
        <w:t>3-1. AS-IS (</w:t>
      </w:r>
      <w:r>
        <w:rPr>
          <w:color w:val="703000"/>
          <w:sz w:val="24"/>
          <w:lang w:eastAsia="ko-KR"/>
        </w:rPr>
        <w:t>현재</w:t>
      </w:r>
      <w:r>
        <w:rPr>
          <w:color w:val="703000"/>
          <w:sz w:val="24"/>
          <w:lang w:eastAsia="ko-KR"/>
        </w:rPr>
        <w:t xml:space="preserve"> </w:t>
      </w:r>
      <w:r>
        <w:rPr>
          <w:color w:val="703000"/>
          <w:sz w:val="24"/>
          <w:lang w:eastAsia="ko-KR"/>
        </w:rPr>
        <w:t>상태</w:t>
      </w:r>
      <w:r>
        <w:rPr>
          <w:color w:val="703000"/>
          <w:sz w:val="24"/>
          <w:lang w:eastAsia="ko-KR"/>
        </w:rPr>
        <w:t>·</w:t>
      </w:r>
      <w:r>
        <w:rPr>
          <w:color w:val="703000"/>
          <w:sz w:val="24"/>
          <w:lang w:eastAsia="ko-KR"/>
        </w:rPr>
        <w:t>제약</w:t>
      </w:r>
      <w:r>
        <w:rPr>
          <w:color w:val="703000"/>
          <w:sz w:val="24"/>
          <w:lang w:eastAsia="ko-KR"/>
        </w:rPr>
        <w:t>)</w:t>
      </w:r>
    </w:p>
    <w:p w14:paraId="04C91946" w14:textId="77777777" w:rsidR="007B07B7" w:rsidRDefault="006125AB">
      <w:pPr>
        <w:rPr>
          <w:lang w:eastAsia="ko-KR"/>
        </w:rPr>
      </w:pPr>
      <w:r>
        <w:rPr>
          <w:i/>
          <w:color w:val="808080"/>
          <w:lang w:eastAsia="ko-KR"/>
        </w:rPr>
        <w:t>[</w:t>
      </w:r>
      <w:r>
        <w:rPr>
          <w:i/>
          <w:color w:val="808080"/>
          <w:lang w:eastAsia="ko-KR"/>
        </w:rPr>
        <w:t>예시</w:t>
      </w:r>
      <w:r>
        <w:rPr>
          <w:i/>
          <w:color w:val="808080"/>
          <w:lang w:eastAsia="ko-KR"/>
        </w:rPr>
        <w:t xml:space="preserve">] </w:t>
      </w:r>
      <w:r>
        <w:rPr>
          <w:i/>
          <w:color w:val="808080"/>
          <w:lang w:eastAsia="ko-KR"/>
        </w:rPr>
        <w:t>국제교류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서비스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직무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특성상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외국인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커뮤니케이션</w:t>
      </w:r>
      <w:r>
        <w:rPr>
          <w:i/>
          <w:color w:val="808080"/>
          <w:lang w:eastAsia="ko-KR"/>
        </w:rPr>
        <w:t>·</w:t>
      </w:r>
      <w:r>
        <w:rPr>
          <w:i/>
          <w:color w:val="808080"/>
          <w:lang w:eastAsia="ko-KR"/>
        </w:rPr>
        <w:t>해외출장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제약으로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장애인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고용</w:t>
      </w:r>
      <w:r>
        <w:rPr>
          <w:i/>
          <w:color w:val="808080"/>
          <w:lang w:eastAsia="ko-KR"/>
        </w:rPr>
        <w:t xml:space="preserve"> </w:t>
      </w:r>
      <w:proofErr w:type="gramStart"/>
      <w:r>
        <w:rPr>
          <w:i/>
          <w:color w:val="808080"/>
          <w:lang w:eastAsia="ko-KR"/>
        </w:rPr>
        <w:t>어려움</w:t>
      </w:r>
      <w:r>
        <w:rPr>
          <w:i/>
          <w:color w:val="808080"/>
          <w:lang w:eastAsia="ko-KR"/>
        </w:rPr>
        <w:t xml:space="preserve"> /</w:t>
      </w:r>
      <w:proofErr w:type="gramEnd"/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서귀포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지역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지원자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확보</w:t>
      </w:r>
      <w:r>
        <w:rPr>
          <w:i/>
          <w:color w:val="808080"/>
          <w:lang w:eastAsia="ko-KR"/>
        </w:rPr>
        <w:t>·</w:t>
      </w:r>
      <w:r>
        <w:rPr>
          <w:i/>
          <w:color w:val="808080"/>
          <w:lang w:eastAsia="ko-KR"/>
        </w:rPr>
        <w:t>출퇴근</w:t>
      </w:r>
      <w:r>
        <w:rPr>
          <w:i/>
          <w:color w:val="808080"/>
          <w:lang w:eastAsia="ko-KR"/>
        </w:rPr>
        <w:t xml:space="preserve"> </w:t>
      </w:r>
      <w:proofErr w:type="gramStart"/>
      <w:r>
        <w:rPr>
          <w:i/>
          <w:color w:val="808080"/>
          <w:lang w:eastAsia="ko-KR"/>
        </w:rPr>
        <w:t>부담</w:t>
      </w:r>
      <w:r>
        <w:rPr>
          <w:i/>
          <w:color w:val="808080"/>
          <w:lang w:eastAsia="ko-KR"/>
        </w:rPr>
        <w:t xml:space="preserve"> /</w:t>
      </w:r>
      <w:proofErr w:type="gramEnd"/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일부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부서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업무부담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우려</w:t>
      </w:r>
    </w:p>
    <w:p w14:paraId="31DB484E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기업</w:t>
      </w:r>
      <w:r>
        <w:rPr>
          <w:b/>
          <w:lang w:eastAsia="ko-KR"/>
        </w:rPr>
        <w:t xml:space="preserve"> AS-IS:</w:t>
      </w:r>
    </w:p>
    <w:p w14:paraId="4471A2D1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• </w:t>
      </w:r>
    </w:p>
    <w:p w14:paraId="567FF488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• </w:t>
      </w:r>
    </w:p>
    <w:p w14:paraId="05D4DFA0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• </w:t>
      </w:r>
    </w:p>
    <w:p w14:paraId="5293A4E9" w14:textId="77777777" w:rsidR="007B07B7" w:rsidRDefault="006125AB">
      <w:pPr>
        <w:pStyle w:val="21"/>
        <w:rPr>
          <w:lang w:eastAsia="ko-KR"/>
        </w:rPr>
      </w:pPr>
      <w:r>
        <w:rPr>
          <w:color w:val="703000"/>
          <w:sz w:val="24"/>
          <w:lang w:eastAsia="ko-KR"/>
        </w:rPr>
        <w:t>3-2. TO-BE (</w:t>
      </w:r>
      <w:r>
        <w:rPr>
          <w:color w:val="703000"/>
          <w:sz w:val="24"/>
          <w:lang w:eastAsia="ko-KR"/>
        </w:rPr>
        <w:t>지향점</w:t>
      </w:r>
      <w:r>
        <w:rPr>
          <w:color w:val="703000"/>
          <w:sz w:val="24"/>
          <w:lang w:eastAsia="ko-KR"/>
        </w:rPr>
        <w:t>·</w:t>
      </w:r>
      <w:r>
        <w:rPr>
          <w:color w:val="703000"/>
          <w:sz w:val="24"/>
          <w:lang w:eastAsia="ko-KR"/>
        </w:rPr>
        <w:t>목표</w:t>
      </w:r>
      <w:r>
        <w:rPr>
          <w:color w:val="703000"/>
          <w:sz w:val="24"/>
          <w:lang w:eastAsia="ko-KR"/>
        </w:rPr>
        <w:t>)</w:t>
      </w:r>
    </w:p>
    <w:p w14:paraId="052A69CC" w14:textId="77777777" w:rsidR="007B07B7" w:rsidRDefault="006125AB">
      <w:pPr>
        <w:rPr>
          <w:lang w:eastAsia="ko-KR"/>
        </w:rPr>
      </w:pPr>
      <w:r>
        <w:rPr>
          <w:i/>
          <w:color w:val="808080"/>
          <w:lang w:eastAsia="ko-KR"/>
        </w:rPr>
        <w:t>[</w:t>
      </w:r>
      <w:r>
        <w:rPr>
          <w:i/>
          <w:color w:val="808080"/>
          <w:lang w:eastAsia="ko-KR"/>
        </w:rPr>
        <w:t>예시</w:t>
      </w:r>
      <w:r>
        <w:rPr>
          <w:i/>
          <w:color w:val="808080"/>
          <w:lang w:eastAsia="ko-KR"/>
        </w:rPr>
        <w:t xml:space="preserve">] </w:t>
      </w:r>
      <w:r>
        <w:rPr>
          <w:i/>
          <w:color w:val="808080"/>
          <w:lang w:eastAsia="ko-KR"/>
        </w:rPr>
        <w:t>장애인</w:t>
      </w:r>
      <w:r>
        <w:rPr>
          <w:i/>
          <w:color w:val="808080"/>
          <w:lang w:eastAsia="ko-KR"/>
        </w:rPr>
        <w:t>·</w:t>
      </w:r>
      <w:r>
        <w:rPr>
          <w:i/>
          <w:color w:val="808080"/>
          <w:lang w:eastAsia="ko-KR"/>
        </w:rPr>
        <w:t>구성원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모두</w:t>
      </w:r>
      <w:r>
        <w:rPr>
          <w:i/>
          <w:color w:val="808080"/>
          <w:lang w:eastAsia="ko-KR"/>
        </w:rPr>
        <w:t xml:space="preserve"> </w:t>
      </w:r>
      <w:proofErr w:type="spellStart"/>
      <w:r>
        <w:rPr>
          <w:i/>
          <w:color w:val="808080"/>
          <w:lang w:eastAsia="ko-KR"/>
        </w:rPr>
        <w:t>의미있는</w:t>
      </w:r>
      <w:proofErr w:type="spellEnd"/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직무</w:t>
      </w:r>
      <w:r>
        <w:rPr>
          <w:i/>
          <w:color w:val="808080"/>
          <w:lang w:eastAsia="ko-KR"/>
        </w:rPr>
        <w:t xml:space="preserve"> </w:t>
      </w:r>
      <w:proofErr w:type="gramStart"/>
      <w:r>
        <w:rPr>
          <w:i/>
          <w:color w:val="808080"/>
          <w:lang w:eastAsia="ko-KR"/>
        </w:rPr>
        <w:t>발굴</w:t>
      </w:r>
      <w:r>
        <w:rPr>
          <w:i/>
          <w:color w:val="808080"/>
          <w:lang w:eastAsia="ko-KR"/>
        </w:rPr>
        <w:t xml:space="preserve"> /</w:t>
      </w:r>
      <w:proofErr w:type="gramEnd"/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국제교류</w:t>
      </w:r>
      <w:r>
        <w:rPr>
          <w:i/>
          <w:color w:val="808080"/>
          <w:lang w:eastAsia="ko-KR"/>
        </w:rPr>
        <w:t>·</w:t>
      </w:r>
      <w:r>
        <w:rPr>
          <w:i/>
          <w:color w:val="808080"/>
          <w:lang w:eastAsia="ko-KR"/>
        </w:rPr>
        <w:t>서비스</w:t>
      </w:r>
      <w:r>
        <w:rPr>
          <w:i/>
          <w:color w:val="808080"/>
          <w:lang w:eastAsia="ko-KR"/>
        </w:rPr>
        <w:t xml:space="preserve">·AI </w:t>
      </w:r>
      <w:r>
        <w:rPr>
          <w:i/>
          <w:color w:val="808080"/>
          <w:lang w:eastAsia="ko-KR"/>
        </w:rPr>
        <w:t>신규</w:t>
      </w:r>
      <w:r>
        <w:rPr>
          <w:i/>
          <w:color w:val="808080"/>
          <w:lang w:eastAsia="ko-KR"/>
        </w:rPr>
        <w:t xml:space="preserve"> </w:t>
      </w:r>
      <w:proofErr w:type="gramStart"/>
      <w:r>
        <w:rPr>
          <w:i/>
          <w:color w:val="808080"/>
          <w:lang w:eastAsia="ko-KR"/>
        </w:rPr>
        <w:t>직무모델</w:t>
      </w:r>
      <w:r>
        <w:rPr>
          <w:i/>
          <w:color w:val="808080"/>
          <w:lang w:eastAsia="ko-KR"/>
        </w:rPr>
        <w:t xml:space="preserve"> /</w:t>
      </w:r>
      <w:proofErr w:type="gramEnd"/>
      <w:r>
        <w:rPr>
          <w:i/>
          <w:color w:val="808080"/>
          <w:lang w:eastAsia="ko-KR"/>
        </w:rPr>
        <w:t xml:space="preserve"> ESG </w:t>
      </w:r>
      <w:r>
        <w:rPr>
          <w:i/>
          <w:color w:val="808080"/>
          <w:lang w:eastAsia="ko-KR"/>
        </w:rPr>
        <w:t>지속가능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고용체계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구축</w:t>
      </w:r>
    </w:p>
    <w:p w14:paraId="472960D8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기업</w:t>
      </w:r>
      <w:r>
        <w:rPr>
          <w:b/>
          <w:lang w:eastAsia="ko-KR"/>
        </w:rPr>
        <w:t xml:space="preserve"> TO-BE:</w:t>
      </w:r>
    </w:p>
    <w:p w14:paraId="19751EFB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• </w:t>
      </w:r>
    </w:p>
    <w:p w14:paraId="3D3234DD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• </w:t>
      </w:r>
    </w:p>
    <w:p w14:paraId="4A22C62B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• </w:t>
      </w:r>
    </w:p>
    <w:p w14:paraId="33194F31" w14:textId="77777777" w:rsidR="007B07B7" w:rsidRDefault="006125AB">
      <w:pPr>
        <w:pStyle w:val="21"/>
        <w:rPr>
          <w:lang w:eastAsia="ko-KR"/>
        </w:rPr>
      </w:pPr>
      <w:r>
        <w:rPr>
          <w:color w:val="703000"/>
          <w:sz w:val="24"/>
          <w:lang w:eastAsia="ko-KR"/>
        </w:rPr>
        <w:t xml:space="preserve">3-3. </w:t>
      </w:r>
      <w:r>
        <w:rPr>
          <w:color w:val="703000"/>
          <w:sz w:val="24"/>
          <w:lang w:eastAsia="ko-KR"/>
        </w:rPr>
        <w:t>전략방향</w:t>
      </w:r>
      <w:r>
        <w:rPr>
          <w:color w:val="703000"/>
          <w:sz w:val="24"/>
          <w:lang w:eastAsia="ko-KR"/>
        </w:rPr>
        <w:t>(</w:t>
      </w:r>
      <w:r>
        <w:rPr>
          <w:color w:val="703000"/>
          <w:sz w:val="24"/>
          <w:lang w:eastAsia="ko-KR"/>
        </w:rPr>
        <w:t>안</w:t>
      </w:r>
      <w:r>
        <w:rPr>
          <w:color w:val="703000"/>
          <w:sz w:val="24"/>
          <w:lang w:eastAsia="ko-KR"/>
        </w:rPr>
        <w:t>)</w:t>
      </w:r>
    </w:p>
    <w:p w14:paraId="6CFFD008" w14:textId="77777777" w:rsidR="007B07B7" w:rsidRDefault="006125AB">
      <w:pPr>
        <w:rPr>
          <w:lang w:eastAsia="ko-KR"/>
        </w:rPr>
      </w:pPr>
      <w:r>
        <w:rPr>
          <w:i/>
          <w:color w:val="808080"/>
          <w:lang w:eastAsia="ko-KR"/>
        </w:rPr>
        <w:t>[</w:t>
      </w:r>
      <w:r>
        <w:rPr>
          <w:i/>
          <w:color w:val="808080"/>
          <w:lang w:eastAsia="ko-KR"/>
        </w:rPr>
        <w:t>예시</w:t>
      </w:r>
      <w:r>
        <w:rPr>
          <w:i/>
          <w:color w:val="808080"/>
          <w:lang w:eastAsia="ko-KR"/>
        </w:rPr>
        <w:t xml:space="preserve">] ① </w:t>
      </w:r>
      <w:r>
        <w:rPr>
          <w:i/>
          <w:color w:val="808080"/>
          <w:lang w:eastAsia="ko-KR"/>
        </w:rPr>
        <w:t>기존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정규직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업무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외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고객서비스</w:t>
      </w:r>
      <w:r>
        <w:rPr>
          <w:i/>
          <w:color w:val="808080"/>
          <w:lang w:eastAsia="ko-KR"/>
        </w:rPr>
        <w:t>·</w:t>
      </w:r>
      <w:r>
        <w:rPr>
          <w:i/>
          <w:color w:val="808080"/>
          <w:lang w:eastAsia="ko-KR"/>
        </w:rPr>
        <w:t>임직원복지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새</w:t>
      </w:r>
      <w:r>
        <w:rPr>
          <w:i/>
          <w:color w:val="808080"/>
          <w:lang w:eastAsia="ko-KR"/>
        </w:rPr>
        <w:t xml:space="preserve"> </w:t>
      </w:r>
      <w:proofErr w:type="gramStart"/>
      <w:r>
        <w:rPr>
          <w:i/>
          <w:color w:val="808080"/>
          <w:lang w:eastAsia="ko-KR"/>
        </w:rPr>
        <w:t>직무</w:t>
      </w:r>
      <w:r>
        <w:rPr>
          <w:i/>
          <w:color w:val="808080"/>
          <w:lang w:eastAsia="ko-KR"/>
        </w:rPr>
        <w:t xml:space="preserve"> /</w:t>
      </w:r>
      <w:proofErr w:type="gramEnd"/>
      <w:r>
        <w:rPr>
          <w:i/>
          <w:color w:val="808080"/>
          <w:lang w:eastAsia="ko-KR"/>
        </w:rPr>
        <w:t xml:space="preserve"> ② AI·</w:t>
      </w:r>
      <w:r>
        <w:rPr>
          <w:i/>
          <w:color w:val="808080"/>
          <w:lang w:eastAsia="ko-KR"/>
        </w:rPr>
        <w:t>국제교류</w:t>
      </w:r>
      <w:r>
        <w:rPr>
          <w:i/>
          <w:color w:val="808080"/>
          <w:lang w:eastAsia="ko-KR"/>
        </w:rPr>
        <w:t>·</w:t>
      </w:r>
      <w:r>
        <w:rPr>
          <w:i/>
          <w:color w:val="808080"/>
          <w:lang w:eastAsia="ko-KR"/>
        </w:rPr>
        <w:t>환경관리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신규영역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직무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확대</w:t>
      </w:r>
      <w:r>
        <w:rPr>
          <w:i/>
          <w:color w:val="808080"/>
          <w:lang w:eastAsia="ko-KR"/>
        </w:rPr>
        <w:t xml:space="preserve"> </w:t>
      </w:r>
      <w:r>
        <w:rPr>
          <w:i/>
          <w:color w:val="808080"/>
          <w:lang w:eastAsia="ko-KR"/>
        </w:rPr>
        <w:t>검토</w:t>
      </w:r>
    </w:p>
    <w:p w14:paraId="2CDCBCD1" w14:textId="77777777" w:rsidR="007B07B7" w:rsidRDefault="006125AB">
      <w:pPr>
        <w:rPr>
          <w:lang w:eastAsia="ko-KR"/>
        </w:rPr>
      </w:pPr>
      <w:r>
        <w:rPr>
          <w:b/>
          <w:lang w:eastAsia="ko-KR"/>
        </w:rPr>
        <w:t>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전략방향</w:t>
      </w:r>
      <w:r>
        <w:rPr>
          <w:b/>
          <w:lang w:eastAsia="ko-KR"/>
        </w:rPr>
        <w:t>(</w:t>
      </w:r>
      <w:r>
        <w:rPr>
          <w:b/>
          <w:lang w:eastAsia="ko-KR"/>
        </w:rPr>
        <w:t>안</w:t>
      </w:r>
      <w:r>
        <w:rPr>
          <w:b/>
          <w:lang w:eastAsia="ko-KR"/>
        </w:rPr>
        <w:t>):</w:t>
      </w:r>
    </w:p>
    <w:p w14:paraId="2B4465C9" w14:textId="77777777" w:rsidR="007B07B7" w:rsidRDefault="006125AB">
      <w:pPr>
        <w:rPr>
          <w:lang w:eastAsia="ko-KR"/>
        </w:rPr>
      </w:pPr>
      <w:r>
        <w:rPr>
          <w:lang w:eastAsia="ko-KR"/>
        </w:rPr>
        <w:lastRenderedPageBreak/>
        <w:t xml:space="preserve">① </w:t>
      </w:r>
    </w:p>
    <w:p w14:paraId="7A018AE9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② </w:t>
      </w:r>
    </w:p>
    <w:p w14:paraId="283B0402" w14:textId="77777777" w:rsidR="007B07B7" w:rsidRDefault="006125AB">
      <w:pPr>
        <w:rPr>
          <w:lang w:eastAsia="ko-KR"/>
        </w:rPr>
      </w:pPr>
      <w:r>
        <w:rPr>
          <w:lang w:eastAsia="ko-KR"/>
        </w:rPr>
        <w:t xml:space="preserve">③ </w:t>
      </w:r>
    </w:p>
    <w:p w14:paraId="29ABFDE9" w14:textId="0358E30E" w:rsidR="007B07B7" w:rsidRDefault="007B07B7">
      <w:pPr>
        <w:jc w:val="center"/>
      </w:pPr>
    </w:p>
    <w:sectPr w:rsidR="007B07B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16602">
    <w:abstractNumId w:val="8"/>
  </w:num>
  <w:num w:numId="2" w16cid:durableId="87968962">
    <w:abstractNumId w:val="6"/>
  </w:num>
  <w:num w:numId="3" w16cid:durableId="668365353">
    <w:abstractNumId w:val="5"/>
  </w:num>
  <w:num w:numId="4" w16cid:durableId="1707829651">
    <w:abstractNumId w:val="4"/>
  </w:num>
  <w:num w:numId="5" w16cid:durableId="941572840">
    <w:abstractNumId w:val="7"/>
  </w:num>
  <w:num w:numId="6" w16cid:durableId="1258632367">
    <w:abstractNumId w:val="3"/>
  </w:num>
  <w:num w:numId="7" w16cid:durableId="1901165614">
    <w:abstractNumId w:val="2"/>
  </w:num>
  <w:num w:numId="8" w16cid:durableId="1290546268">
    <w:abstractNumId w:val="1"/>
  </w:num>
  <w:num w:numId="9" w16cid:durableId="135996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211"/>
    <w:rsid w:val="006125AB"/>
    <w:rsid w:val="007B07B7"/>
    <w:rsid w:val="00AA1D8D"/>
    <w:rsid w:val="00B47730"/>
    <w:rsid w:val="00CB0664"/>
    <w:rsid w:val="00CC1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B4A8C8-CC51-4F53-9CA0-0388D378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766</Characters>
  <Application>Microsoft Office Word</Application>
  <DocSecurity>0</DocSecurity>
  <Lines>76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석주 이</cp:lastModifiedBy>
  <cp:revision>3</cp:revision>
  <dcterms:created xsi:type="dcterms:W3CDTF">2013-12-23T23:15:00Z</dcterms:created>
  <dcterms:modified xsi:type="dcterms:W3CDTF">2026-05-14T05:16:00Z</dcterms:modified>
  <cp:category/>
</cp:coreProperties>
</file>